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BUBBLE SHOOTER GAME</w:t>
      </w:r>
    </w:p>
    <w:p>
      <w:pPr>
        <w:jc w:val="center"/>
      </w:pPr>
      <w:r>
        <w:rPr>
          <w:b/>
          <w:sz w:val="34"/>
        </w:rPr>
        <w:t>Software Requirements Specification (SRS)</w:t>
      </w:r>
    </w:p>
    <w:p>
      <w:pPr>
        <w:jc w:val="center"/>
      </w:pPr>
      <w:r>
        <w:rPr>
          <w:i/>
        </w:rPr>
        <w:t>Version 1.0  •  Android Native Java  •  Portrait  •  Offline-first</w:t>
      </w:r>
    </w:p>
    <w:p/>
    <w:p>
      <w:pPr>
        <w:pStyle w:val="Heading1"/>
      </w:pPr>
      <w:r>
        <w:t>1. Product Overview</w:t>
      </w:r>
    </w:p>
    <w:p>
      <w:r>
        <w:t>The product is a polished mobile bubble-shooter puzzle game for Android. The player aims and launches colored bubbles into a suspended grid. Matching three or more bubbles of the same color causes them to pop, while unsupported bubbles fall. The game is designed around short sessions, readable controls, satisfying feedback, progressive difficulty, and a large set of handcrafted levels.</w:t>
      </w:r>
    </w:p>
    <w:p>
      <w:pPr>
        <w:pStyle w:val="Heading1"/>
      </w:pPr>
      <w:r>
        <w:t>2. Product Vision</w:t>
      </w:r>
    </w:p>
    <w:p>
      <w:r>
        <w:t>Create a simple-to-learn but strategically deep bubble-shooter with responsive aiming, clean grid-based gameplay, attractive bubble rendering, strong audiovisual feedback, and enough progression depth to support long-term play.</w:t>
      </w:r>
    </w:p>
    <w:p>
      <w:pPr>
        <w:pStyle w:val="Heading1"/>
      </w:pPr>
      <w:r>
        <w:t>3. Target Platform &amp; Technology</w:t>
      </w:r>
    </w:p>
    <w:p>
      <w:pPr>
        <w:pStyle w:val="ListBullet"/>
      </w:pPr>
      <w:r>
        <w:t>Platform: Android smartphones and tablets.</w:t>
      </w:r>
    </w:p>
    <w:p>
      <w:pPr>
        <w:pStyle w:val="ListBullet"/>
      </w:pPr>
      <w:r>
        <w:t>Implementation: Native Android using Java.</w:t>
      </w:r>
    </w:p>
    <w:p>
      <w:pPr>
        <w:pStyle w:val="ListBullet"/>
      </w:pPr>
      <w:r>
        <w:t>UI: Android XML/View system for menus and conventional screens.</w:t>
      </w:r>
    </w:p>
    <w:p>
      <w:pPr>
        <w:pStyle w:val="ListBullet"/>
      </w:pPr>
      <w:r>
        <w:t>Gameplay: Custom Canvas-based game view/renderer.</w:t>
      </w:r>
    </w:p>
    <w:p>
      <w:pPr>
        <w:pStyle w:val="ListBullet"/>
      </w:pPr>
      <w:r>
        <w:t>Orientation: Portrait.</w:t>
      </w:r>
    </w:p>
    <w:p>
      <w:pPr>
        <w:pStyle w:val="ListBullet"/>
      </w:pPr>
      <w:r>
        <w:t>Core gameplay: Offline-first.</w:t>
      </w:r>
    </w:p>
    <w:p>
      <w:pPr>
        <w:pStyle w:val="ListBullet"/>
      </w:pPr>
      <w:r>
        <w:t>Persistence: SharedPreferences for initial progression/settings; Room may be introduced later.</w:t>
      </w:r>
    </w:p>
    <w:p>
      <w:pPr>
        <w:pStyle w:val="ListBullet"/>
      </w:pPr>
      <w:r>
        <w:t>Distribution: Google Play.</w:t>
      </w:r>
    </w:p>
    <w:p>
      <w:pPr>
        <w:pStyle w:val="Heading1"/>
      </w:pPr>
      <w:r>
        <w:t>4. Core Gameplay Loop</w:t>
      </w:r>
    </w:p>
    <w:p>
      <w:pPr>
        <w:ind w:left="360"/>
      </w:pPr>
      <w:r>
        <w:rPr>
          <w:rFonts w:ascii="Consolas" w:hAnsi="Consolas"/>
          <w:sz w:val="18"/>
        </w:rPr>
        <w:t>AIM → SHOOT → COLLIDE → SNAP TO GRID → MATCH → POP → DROP FLOATING BUBBLES → SCORE → NEXT SHOT</w:t>
      </w:r>
    </w:p>
    <w:p>
      <w:r>
        <w:t>The player controls a launcher near the bottom of the screen. A current bubble and next-bubble preview are shown. The player aims using touch input and fires a bubble. The projectile may bounce from the side walls, then attaches to the nearest valid grid position. The board resolves matches and unsupported bubbles before allowing the next shot.</w:t>
      </w:r>
    </w:p>
    <w:p>
      <w:pPr>
        <w:pStyle w:val="Heading1"/>
      </w:pPr>
      <w:r>
        <w:t>5. Gameplay Requirements</w:t>
      </w:r>
    </w:p>
    <w:p>
      <w:pPr>
        <w:pStyle w:val="Heading2"/>
      </w:pPr>
      <w:r>
        <w:t>5.1 Bubble System</w:t>
      </w:r>
    </w:p>
    <w:p>
      <w:pPr>
        <w:pStyle w:val="ListBullet"/>
      </w:pPr>
      <w:r>
        <w:t>Normal bubble: colored bubble participating in standard matching.</w:t>
      </w:r>
    </w:p>
    <w:p>
      <w:pPr>
        <w:pStyle w:val="ListBullet"/>
      </w:pPr>
      <w:r>
        <w:t>Initial colors: red, green, blue, yellow, purple.</w:t>
      </w:r>
    </w:p>
    <w:p>
      <w:pPr>
        <w:pStyle w:val="ListBullet"/>
      </w:pPr>
      <w:r>
        <w:t>Additional colors may be introduced after early progression.</w:t>
      </w:r>
    </w:p>
    <w:p>
      <w:pPr>
        <w:pStyle w:val="ListBullet"/>
      </w:pPr>
      <w:r>
        <w:t>Each bubble must have a logical row/column position and a visual/animation state.</w:t>
      </w:r>
    </w:p>
    <w:p>
      <w:pPr>
        <w:pStyle w:val="ListBullet"/>
      </w:pPr>
      <w:r>
        <w:t>Bubble rendering should use a glossy, colorful style with highlights and subtle depth.</w:t>
      </w:r>
    </w:p>
    <w:p>
      <w:pPr>
        <w:pStyle w:val="Heading2"/>
      </w:pPr>
      <w:r>
        <w:t>5.2 Matching Rules</w:t>
      </w:r>
    </w:p>
    <w:p>
      <w:pPr>
        <w:pStyle w:val="ListBullet"/>
      </w:pPr>
      <w:r>
        <w:t>Three or more connected bubbles of the same color form a match.</w:t>
      </w:r>
    </w:p>
    <w:p>
      <w:pPr>
        <w:pStyle w:val="ListBullet"/>
      </w:pPr>
      <w:r>
        <w:t>Matching must be evaluated after a projectile has snapped to the grid.</w:t>
      </w:r>
    </w:p>
    <w:p>
      <w:pPr>
        <w:pStyle w:val="ListBullet"/>
      </w:pPr>
      <w:r>
        <w:t>Matched bubbles are marked, animated, and removed.</w:t>
      </w:r>
    </w:p>
    <w:p>
      <w:pPr>
        <w:pStyle w:val="ListBullet"/>
      </w:pPr>
      <w:r>
        <w:t>Matching and floating-bubble detection must remain separate operations.</w:t>
      </w:r>
    </w:p>
    <w:p>
      <w:pPr>
        <w:pStyle w:val="Heading2"/>
      </w:pPr>
      <w:r>
        <w:t>5.3 Floating Bubble Detection</w:t>
      </w:r>
    </w:p>
    <w:p>
      <w:r>
        <w:t>After matched bubbles are removed, the engine identifies bubbles that remain connected to the ceiling. A BFS/DFS traversal starts from every ceiling-connected bubble. Any unvisited bubble becomes floating and is removed with a falling animation.</w:t>
      </w:r>
    </w:p>
    <w:p>
      <w:pPr>
        <w:ind w:left="360"/>
      </w:pPr>
      <w:r>
        <w:rPr>
          <w:rFonts w:ascii="Consolas" w:hAnsi="Consolas"/>
          <w:sz w:val="18"/>
        </w:rPr>
        <w:t>Queue&lt;GridPosition&gt; queue;</w:t>
        <w:br/>
        <w:t>Set&lt;GridPosition&gt; visited;</w:t>
        <w:br/>
        <w:t>Start traversal from all bubbles touching the ceiling.</w:t>
      </w:r>
    </w:p>
    <w:p>
      <w:pPr>
        <w:pStyle w:val="Heading2"/>
      </w:pPr>
      <w:r>
        <w:t>5.4 Grid</w:t>
      </w:r>
    </w:p>
    <w:p>
      <w:pPr>
        <w:pStyle w:val="ListBullet"/>
      </w:pPr>
      <w:r>
        <w:t>Use an offset-row hexagonal/hex-like bubble grid.</w:t>
      </w:r>
    </w:p>
    <w:p>
      <w:pPr>
        <w:pStyle w:val="ListBullet"/>
      </w:pPr>
      <w:r>
        <w:t>Each bubble has up to six neighboring positions.</w:t>
      </w:r>
    </w:p>
    <w:p>
      <w:pPr>
        <w:pStyle w:val="ListBullet"/>
      </w:pPr>
      <w:r>
        <w:t>Logical grid coordinates are independent of screen pixels.</w:t>
      </w:r>
    </w:p>
    <w:p>
      <w:pPr>
        <w:pStyle w:val="ListBullet"/>
      </w:pPr>
      <w:r>
        <w:t>Alternating rows are horizontally offset.</w:t>
      </w:r>
    </w:p>
    <w:p>
      <w:pPr>
        <w:pStyle w:val="ListBullet"/>
      </w:pPr>
      <w:r>
        <w:t>Projectile positions are snapped to the nearest valid grid cell after collision.</w:t>
      </w:r>
    </w:p>
    <w:p>
      <w:pPr>
        <w:pStyle w:val="Heading2"/>
      </w:pPr>
      <w:r>
        <w:t>5.5 Aiming &amp; Trajectory</w:t>
      </w:r>
    </w:p>
    <w:p>
      <w:pPr>
        <w:pStyle w:val="ListBullet"/>
      </w:pPr>
      <w:r>
        <w:t>Player aims using touch/drag or touch position relative to the launcher.</w:t>
      </w:r>
    </w:p>
    <w:p>
      <w:pPr>
        <w:pStyle w:val="ListBullet"/>
      </w:pPr>
      <w:r>
        <w:t>A visible trajectory guide previews the projectile path.</w:t>
      </w:r>
    </w:p>
    <w:p>
      <w:pPr>
        <w:pStyle w:val="ListBullet"/>
      </w:pPr>
      <w:r>
        <w:t>The guide must support side-wall reflection.</w:t>
      </w:r>
    </w:p>
    <w:p>
      <w:pPr>
        <w:pStyle w:val="ListBullet"/>
      </w:pPr>
      <w:r>
        <w:t>Trajectory length must be bounded.</w:t>
      </w:r>
    </w:p>
    <w:p>
      <w:pPr>
        <w:pStyle w:val="ListBullet"/>
      </w:pPr>
      <w:r>
        <w:t>The game must remain fully usable by touch without requiring hover behavior.</w:t>
      </w:r>
    </w:p>
    <w:p>
      <w:pPr>
        <w:pStyle w:val="Heading2"/>
      </w:pPr>
      <w:r>
        <w:t>5.6 Projectile Physics</w:t>
      </w:r>
    </w:p>
    <w:p>
      <w:pPr>
        <w:pStyle w:val="ListBullet"/>
      </w:pPr>
      <w:r>
        <w:t>Projectile movement must be delta-time based rather than frame-count based.</w:t>
      </w:r>
    </w:p>
    <w:p>
      <w:pPr>
        <w:pStyle w:val="ListBullet"/>
      </w:pPr>
      <w:r>
        <w:t>The projectile bounces from left and right boundaries.</w:t>
      </w:r>
    </w:p>
    <w:p>
      <w:pPr>
        <w:pStyle w:val="ListBullet"/>
      </w:pPr>
      <w:r>
        <w:t>On collision with the board, the projectile stops and snaps to a valid grid cell.</w:t>
      </w:r>
    </w:p>
    <w:p>
      <w:pPr>
        <w:pStyle w:val="ListBullet"/>
      </w:pPr>
      <w:r>
        <w:t>Physics, board logic, and rendering must be separated.</w:t>
      </w:r>
    </w:p>
    <w:p>
      <w:pPr>
        <w:pStyle w:val="Heading1"/>
      </w:pPr>
      <w:r>
        <w:t>6. Level System</w:t>
      </w:r>
    </w:p>
    <w:p>
      <w:pPr>
        <w:pStyle w:val="Heading2"/>
      </w:pPr>
      <w:r>
        <w:t>6.1 Level Objectives</w:t>
      </w:r>
    </w:p>
    <w:p>
      <w:pPr>
        <w:pStyle w:val="ListBullet"/>
      </w:pPr>
      <w:r>
        <w:t>Clear all bubbles.</w:t>
      </w:r>
    </w:p>
    <w:p>
      <w:pPr>
        <w:pStyle w:val="ListBullet"/>
      </w:pPr>
      <w:r>
        <w:t>Drop a target number of bubbles.</w:t>
      </w:r>
    </w:p>
    <w:p>
      <w:pPr>
        <w:pStyle w:val="ListBullet"/>
      </w:pPr>
      <w:r>
        <w:t>Pop a target number of a specific color.</w:t>
      </w:r>
    </w:p>
    <w:p>
      <w:pPr>
        <w:pStyle w:val="ListBullet"/>
      </w:pPr>
      <w:r>
        <w:t>Reach a target score.</w:t>
      </w:r>
    </w:p>
    <w:p>
      <w:pPr>
        <w:pStyle w:val="ListBullet"/>
      </w:pPr>
      <w:r>
        <w:t>Destroy all special bubbles.</w:t>
      </w:r>
    </w:p>
    <w:p>
      <w:pPr>
        <w:pStyle w:val="ListBullet"/>
      </w:pPr>
      <w:r>
        <w:t>Complete the level within a shot limit.</w:t>
      </w:r>
    </w:p>
    <w:p>
      <w:pPr>
        <w:pStyle w:val="Heading2"/>
      </w:pPr>
      <w:r>
        <w:t>6.2 Shots &amp; Difficulty</w:t>
      </w:r>
    </w:p>
    <w:p>
      <w:r>
        <w:t>Levels may impose a maximum number of shots. Non-clearing shots can optionally contribute to a configurable miss counter. After a configurable number of non-clearing shots, a new bubble row may be introduced. This mechanic should be enabled only on levels that explicitly require it.</w:t>
      </w:r>
    </w:p>
    <w:p>
      <w:pPr>
        <w:pStyle w:val="Heading2"/>
      </w:pPr>
      <w:r>
        <w:t>6.3 Data-Driven Levels</w:t>
      </w:r>
    </w:p>
    <w:p>
      <w:r>
        <w:t>Levels must not be hard-coded into gameplay classes. Store level definitions as bundled data.</w:t>
      </w:r>
    </w:p>
    <w:p>
      <w:pPr>
        <w:ind w:left="360"/>
      </w:pPr>
      <w:r>
        <w:rPr>
          <w:rFonts w:ascii="Consolas" w:hAnsi="Consolas"/>
          <w:sz w:val="18"/>
        </w:rPr>
        <w:t>{</w:t>
        <w:br/>
        <w:t xml:space="preserve">  "level": 42,</w:t>
        <w:br/>
        <w:t xml:space="preserve">  "shots": 25,</w:t>
        <w:br/>
        <w:t xml:space="preserve">  "colors": 4,</w:t>
        <w:br/>
        <w:t xml:space="preserve">  "objective": {</w:t>
        <w:br/>
        <w:t xml:space="preserve">    "type": "DROP",</w:t>
        <w:br/>
        <w:t xml:space="preserve">    "target": 30</w:t>
        <w:br/>
        <w:t xml:space="preserve">  },</w:t>
        <w:br/>
        <w:t xml:space="preserve">  "rows": [</w:t>
        <w:br/>
        <w:t xml:space="preserve">    "RRBGGB",</w:t>
        <w:br/>
        <w:t xml:space="preserve">    "RRGGGB",</w:t>
        <w:br/>
        <w:t xml:space="preserve">    "BBRRBG",</w:t>
        <w:br/>
        <w:t xml:space="preserve">    "....GG"</w:t>
        <w:br/>
        <w:t xml:space="preserve">  ]</w:t>
        <w:br/>
        <w:t>}</w:t>
      </w:r>
    </w:p>
    <w:p>
      <w:pPr>
        <w:pStyle w:val="Heading2"/>
      </w:pPr>
      <w:r>
        <w:t>6.4 Initial Content Plan</w:t>
      </w:r>
    </w:p>
    <w:p>
      <w:pPr>
        <w:pStyle w:val="ListBullet"/>
      </w:pPr>
      <w:r>
        <w:t>MVP target: 30–50 handcrafted levels.</w:t>
      </w:r>
    </w:p>
    <w:p>
      <w:pPr>
        <w:pStyle w:val="ListBullet"/>
      </w:pPr>
      <w:r>
        <w:t>World 1: introductory mechanics and basic formations.</w:t>
      </w:r>
    </w:p>
    <w:p>
      <w:pPr>
        <w:pStyle w:val="ListBullet"/>
      </w:pPr>
      <w:r>
        <w:t>World 2: more colors, tighter formations and shot management.</w:t>
      </w:r>
    </w:p>
    <w:p>
      <w:pPr>
        <w:pStyle w:val="ListBullet"/>
      </w:pPr>
      <w:r>
        <w:t>Later worlds: obstacles, special bubbles and more complex strategic layouts.</w:t>
      </w:r>
    </w:p>
    <w:p>
      <w:pPr>
        <w:pStyle w:val="ListBullet"/>
      </w:pPr>
      <w:r>
        <w:t>Procedural generation is explicitly out of MVP scope.</w:t>
      </w:r>
    </w:p>
    <w:p>
      <w:pPr>
        <w:pStyle w:val="Heading1"/>
      </w:pPr>
      <w:r>
        <w:t>7. Game State Machine</w:t>
      </w:r>
    </w:p>
    <w:p>
      <w:pPr>
        <w:ind w:left="360"/>
      </w:pPr>
      <w:r>
        <w:rPr>
          <w:rFonts w:ascii="Consolas" w:hAnsi="Consolas"/>
          <w:sz w:val="18"/>
        </w:rPr>
        <w:t>READY</w:t>
        <w:br/>
        <w:t xml:space="preserve">  ↓</w:t>
        <w:br/>
        <w:t>AIMING</w:t>
        <w:br/>
        <w:t xml:space="preserve">  ↓</w:t>
        <w:br/>
        <w:t>SHOOTING</w:t>
        <w:br/>
        <w:t xml:space="preserve">  ↓</w:t>
        <w:br/>
        <w:t>RESOLVING</w:t>
        <w:br/>
        <w:t xml:space="preserve">  ↓</w:t>
        <w:br/>
        <w:t>READY</w:t>
        <w:br/>
        <w:br/>
        <w:t>RESOLVING → WIN</w:t>
        <w:br/>
        <w:t>RESOLVING → LOSE</w:t>
        <w:br/>
        <w:t>ANY PLAY STATE → PAUSED</w:t>
      </w:r>
    </w:p>
    <w:p>
      <w:r>
        <w:t>Recommended Java state enum:</w:t>
      </w:r>
    </w:p>
    <w:p>
      <w:pPr>
        <w:ind w:left="360"/>
      </w:pPr>
      <w:r>
        <w:rPr>
          <w:rFonts w:ascii="Consolas" w:hAnsi="Consolas"/>
          <w:sz w:val="18"/>
        </w:rPr>
        <w:t>public enum GameState {</w:t>
        <w:br/>
        <w:t xml:space="preserve">    READY, AIMING, SHOOTING, RESOLVING, WIN, LOSE, PAUSED</w:t>
        <w:br/>
        <w:t>}</w:t>
      </w:r>
    </w:p>
    <w:p>
      <w:pPr>
        <w:pStyle w:val="Heading1"/>
      </w:pPr>
      <w:r>
        <w:t>8. Scoring</w:t>
      </w:r>
    </w:p>
    <w:p>
      <w:pPr>
        <w:pStyle w:val="ListBullet"/>
      </w:pPr>
      <w:r>
        <w:t>Base score: configurable points per popped bubble.</w:t>
      </w:r>
    </w:p>
    <w:p>
      <w:pPr>
        <w:pStyle w:val="ListBullet"/>
      </w:pPr>
      <w:r>
        <w:t>Dropped/floating bubbles award additional points.</w:t>
      </w:r>
    </w:p>
    <w:p>
      <w:pPr>
        <w:pStyle w:val="ListBullet"/>
      </w:pPr>
      <w:r>
        <w:t>Combos can apply a configurable multiplier.</w:t>
      </w:r>
    </w:p>
    <w:p>
      <w:pPr>
        <w:pStyle w:val="ListBullet"/>
      </w:pPr>
      <w:r>
        <w:t>Large clears should trigger score animation and audiovisual feedback.</w:t>
      </w:r>
    </w:p>
    <w:p>
      <w:pPr>
        <w:ind w:left="360"/>
      </w:pPr>
      <w:r>
        <w:rPr>
          <w:rFonts w:ascii="Consolas" w:hAnsi="Consolas"/>
          <w:sz w:val="18"/>
        </w:rPr>
        <w:t>Example:</w:t>
        <w:br/>
        <w:t>3 popped × 10 = 30 points</w:t>
        <w:br/>
        <w:t>12 dropped × 20 = 240 bonus points</w:t>
        <w:br/>
        <w:t>Combo multiplier = ×3</w:t>
        <w:br/>
        <w:t>Total = 810 points</w:t>
      </w:r>
    </w:p>
    <w:p>
      <w:pPr>
        <w:pStyle w:val="Heading1"/>
      </w:pPr>
      <w:r>
        <w:t>9. Stars &amp; Progression</w:t>
      </w:r>
    </w:p>
    <w:p>
      <w:pPr>
        <w:pStyle w:val="ListBullet"/>
      </w:pPr>
      <w:r>
        <w:t>Every completed level awards 1–3 stars.</w:t>
      </w:r>
    </w:p>
    <w:p>
      <w:pPr>
        <w:pStyle w:val="ListBullet"/>
      </w:pPr>
      <w:r>
        <w:t>One-star threshold: complete the level.</w:t>
      </w:r>
    </w:p>
    <w:p>
      <w:pPr>
        <w:pStyle w:val="ListBullet"/>
      </w:pPr>
      <w:r>
        <w:t>Higher stars are based on configurable performance criteria such as shots used or score.</w:t>
      </w:r>
    </w:p>
    <w:p>
      <w:pPr>
        <w:pStyle w:val="ListBullet"/>
      </w:pPr>
      <w:r>
        <w:t>Unlocked level and star state must persist locally.</w:t>
      </w:r>
    </w:p>
    <w:p>
      <w:pPr>
        <w:pStyle w:val="ListBullet"/>
      </w:pPr>
      <w:r>
        <w:t>Level map displays locked/unlocked states and earned stars.</w:t>
      </w:r>
    </w:p>
    <w:p>
      <w:pPr>
        <w:pStyle w:val="Heading1"/>
      </w:pPr>
      <w:r>
        <w:t>10. Special Bubble Roadmap</w:t>
      </w:r>
    </w:p>
    <w:tbl>
      <w:tblPr>
        <w:tblStyle w:val="TableGrid"/>
        <w:tblW w:type="auto" w:w="0"/>
        <w:tblLook w:firstColumn="1" w:firstRow="1" w:lastColumn="0" w:lastRow="0" w:noHBand="0" w:noVBand="1" w:val="04A0"/>
      </w:tblPr>
      <w:tblGrid>
        <w:gridCol w:w="3360"/>
        <w:gridCol w:w="3360"/>
        <w:gridCol w:w="3360"/>
      </w:tblGrid>
      <w:tr>
        <w:tc>
          <w:tcPr>
            <w:tcW w:type="dxa" w:w="3360"/>
          </w:tcPr>
          <w:p>
            <w:r>
              <w:t>Type</w:t>
            </w:r>
          </w:p>
        </w:tc>
        <w:tc>
          <w:tcPr>
            <w:tcW w:type="dxa" w:w="3360"/>
          </w:tcPr>
          <w:p>
            <w:r>
              <w:t>Behavior</w:t>
            </w:r>
          </w:p>
        </w:tc>
        <w:tc>
          <w:tcPr>
            <w:tcW w:type="dxa" w:w="3360"/>
          </w:tcPr>
          <w:p>
            <w:r>
              <w:t>Release</w:t>
            </w:r>
          </w:p>
        </w:tc>
      </w:tr>
      <w:tr>
        <w:tc>
          <w:tcPr>
            <w:tcW w:type="dxa" w:w="3360"/>
          </w:tcPr>
          <w:p>
            <w:r>
              <w:t>Normal</w:t>
            </w:r>
          </w:p>
        </w:tc>
        <w:tc>
          <w:tcPr>
            <w:tcW w:type="dxa" w:w="3360"/>
          </w:tcPr>
          <w:p>
            <w:r>
              <w:t>Standard color matching</w:t>
            </w:r>
          </w:p>
        </w:tc>
        <w:tc>
          <w:tcPr>
            <w:tcW w:type="dxa" w:w="3360"/>
          </w:tcPr>
          <w:p>
            <w:r>
              <w:t>MVP</w:t>
            </w:r>
          </w:p>
        </w:tc>
      </w:tr>
      <w:tr>
        <w:tc>
          <w:tcPr>
            <w:tcW w:type="dxa" w:w="3360"/>
          </w:tcPr>
          <w:p>
            <w:r>
              <w:t>Bomb</w:t>
            </w:r>
          </w:p>
        </w:tc>
        <w:tc>
          <w:tcPr>
            <w:tcW w:type="dxa" w:w="3360"/>
          </w:tcPr>
          <w:p>
            <w:r>
              <w:t>Destroys nearby bubbles</w:t>
            </w:r>
          </w:p>
        </w:tc>
        <w:tc>
          <w:tcPr>
            <w:tcW w:type="dxa" w:w="3360"/>
          </w:tcPr>
          <w:p>
            <w:r>
              <w:t>Post-MVP</w:t>
            </w:r>
          </w:p>
        </w:tc>
      </w:tr>
      <w:tr>
        <w:tc>
          <w:tcPr>
            <w:tcW w:type="dxa" w:w="3360"/>
          </w:tcPr>
          <w:p>
            <w:r>
              <w:t>Rainbow</w:t>
            </w:r>
          </w:p>
        </w:tc>
        <w:tc>
          <w:tcPr>
            <w:tcW w:type="dxa" w:w="3360"/>
          </w:tcPr>
          <w:p>
            <w:r>
              <w:t>Matches any normal color</w:t>
            </w:r>
          </w:p>
        </w:tc>
        <w:tc>
          <w:tcPr>
            <w:tcW w:type="dxa" w:w="3360"/>
          </w:tcPr>
          <w:p>
            <w:r>
              <w:t>Post-MVP</w:t>
            </w:r>
          </w:p>
        </w:tc>
      </w:tr>
      <w:tr>
        <w:tc>
          <w:tcPr>
            <w:tcW w:type="dxa" w:w="3360"/>
          </w:tcPr>
          <w:p>
            <w:r>
              <w:t>Ice</w:t>
            </w:r>
          </w:p>
        </w:tc>
        <w:tc>
          <w:tcPr>
            <w:tcW w:type="dxa" w:w="3360"/>
          </w:tcPr>
          <w:p>
            <w:r>
              <w:t>Requires multiple hits</w:t>
            </w:r>
          </w:p>
        </w:tc>
        <w:tc>
          <w:tcPr>
            <w:tcW w:type="dxa" w:w="3360"/>
          </w:tcPr>
          <w:p>
            <w:r>
              <w:t>Post-MVP</w:t>
            </w:r>
          </w:p>
        </w:tc>
      </w:tr>
      <w:tr>
        <w:tc>
          <w:tcPr>
            <w:tcW w:type="dxa" w:w="3360"/>
          </w:tcPr>
          <w:p>
            <w:r>
              <w:t>Stone</w:t>
            </w:r>
          </w:p>
        </w:tc>
        <w:tc>
          <w:tcPr>
            <w:tcW w:type="dxa" w:w="3360"/>
          </w:tcPr>
          <w:p>
            <w:r>
              <w:t>Cannot be matched normally</w:t>
            </w:r>
          </w:p>
        </w:tc>
        <w:tc>
          <w:tcPr>
            <w:tcW w:type="dxa" w:w="3360"/>
          </w:tcPr>
          <w:p>
            <w:r>
              <w:t>Post-MVP</w:t>
            </w:r>
          </w:p>
        </w:tc>
      </w:tr>
      <w:tr>
        <w:tc>
          <w:tcPr>
            <w:tcW w:type="dxa" w:w="3360"/>
          </w:tcPr>
          <w:p>
            <w:r>
              <w:t>Lightning</w:t>
            </w:r>
          </w:p>
        </w:tc>
        <w:tc>
          <w:tcPr>
            <w:tcW w:type="dxa" w:w="3360"/>
          </w:tcPr>
          <w:p>
            <w:r>
              <w:t>Clears a row/column</w:t>
            </w:r>
          </w:p>
        </w:tc>
        <w:tc>
          <w:tcPr>
            <w:tcW w:type="dxa" w:w="3360"/>
          </w:tcPr>
          <w:p>
            <w:r>
              <w:t>Post-MVP</w:t>
            </w:r>
          </w:p>
        </w:tc>
      </w:tr>
      <w:tr>
        <w:tc>
          <w:tcPr>
            <w:tcW w:type="dxa" w:w="3360"/>
          </w:tcPr>
          <w:p>
            <w:r>
              <w:t>Fireball</w:t>
            </w:r>
          </w:p>
        </w:tc>
        <w:tc>
          <w:tcPr>
            <w:tcW w:type="dxa" w:w="3360"/>
          </w:tcPr>
          <w:p>
            <w:r>
              <w:t>Travels through bubbles</w:t>
            </w:r>
          </w:p>
        </w:tc>
        <w:tc>
          <w:tcPr>
            <w:tcW w:type="dxa" w:w="3360"/>
          </w:tcPr>
          <w:p>
            <w:r>
              <w:t>Post-MVP</w:t>
            </w:r>
          </w:p>
        </w:tc>
      </w:tr>
    </w:tbl>
    <w:p>
      <w:pPr>
        <w:pStyle w:val="Heading1"/>
      </w:pPr>
      <w:r>
        <w:t>11. Booster System</w:t>
      </w:r>
    </w:p>
    <w:p>
      <w:pPr>
        <w:pStyle w:val="ListBullet"/>
      </w:pPr>
      <w:r>
        <w:t>Aim Booster: extends or improves trajectory guidance.</w:t>
      </w:r>
    </w:p>
    <w:p>
      <w:pPr>
        <w:pStyle w:val="ListBullet"/>
      </w:pPr>
      <w:r>
        <w:t>Rainbow Bubble: next shot can match any color.</w:t>
      </w:r>
    </w:p>
    <w:p>
      <w:pPr>
        <w:pStyle w:val="ListBullet"/>
      </w:pPr>
      <w:r>
        <w:t>Bomb: destroys bubbles within a defined radius.</w:t>
      </w:r>
    </w:p>
    <w:p>
      <w:pPr>
        <w:pStyle w:val="ListBullet"/>
      </w:pPr>
      <w:r>
        <w:t>Fireball: passes through bubbles using a special resolution rule.</w:t>
      </w:r>
    </w:p>
    <w:p>
      <w:pPr>
        <w:pStyle w:val="ListBullet"/>
      </w:pPr>
      <w:r>
        <w:t>Extra Shot: adds a configurable number of shots.</w:t>
      </w:r>
    </w:p>
    <w:p>
      <w:r>
        <w:t>MVP may ship with no boosters or only one simple booster. The architecture must allow future boosters without rewriting the board engine.</w:t>
      </w:r>
    </w:p>
    <w:p>
      <w:pPr>
        <w:pStyle w:val="Heading1"/>
      </w:pPr>
      <w:r>
        <w:t>12. User Interface</w:t>
      </w:r>
    </w:p>
    <w:p>
      <w:pPr>
        <w:pStyle w:val="Heading2"/>
      </w:pPr>
      <w:r>
        <w:t>12.1 Main Menu</w:t>
      </w:r>
    </w:p>
    <w:p>
      <w:pPr>
        <w:ind w:left="360"/>
      </w:pPr>
      <w:r>
        <w:rPr>
          <w:rFonts w:ascii="Consolas" w:hAnsi="Consolas"/>
          <w:sz w:val="18"/>
        </w:rPr>
        <w:t>BUBBLE BLAST</w:t>
        <w:br/>
        <w:br/>
        <w:t>[ PLAY ]</w:t>
        <w:br/>
        <w:t>[ LEVELS ]</w:t>
        <w:br/>
        <w:t>[ DAILY ]</w:t>
        <w:br/>
        <w:t>[ SETTINGS ]</w:t>
      </w:r>
    </w:p>
    <w:p>
      <w:pPr>
        <w:pStyle w:val="Heading2"/>
      </w:pPr>
      <w:r>
        <w:t>12.2 Gameplay HUD</w:t>
      </w:r>
    </w:p>
    <w:p>
      <w:pPr>
        <w:pStyle w:val="ListBullet"/>
      </w:pPr>
      <w:r>
        <w:t>Back/pause control.</w:t>
      </w:r>
    </w:p>
    <w:p>
      <w:pPr>
        <w:pStyle w:val="ListBullet"/>
      </w:pPr>
      <w:r>
        <w:t>Level number.</w:t>
      </w:r>
    </w:p>
    <w:p>
      <w:pPr>
        <w:pStyle w:val="ListBullet"/>
      </w:pPr>
      <w:r>
        <w:t>Objective/progress.</w:t>
      </w:r>
    </w:p>
    <w:p>
      <w:pPr>
        <w:pStyle w:val="ListBullet"/>
      </w:pPr>
      <w:r>
        <w:t>Score.</w:t>
      </w:r>
    </w:p>
    <w:p>
      <w:pPr>
        <w:pStyle w:val="ListBullet"/>
      </w:pPr>
      <w:r>
        <w:t>Shots remaining.</w:t>
      </w:r>
    </w:p>
    <w:p>
      <w:pPr>
        <w:pStyle w:val="ListBullet"/>
      </w:pPr>
      <w:r>
        <w:t>Current bubble.</w:t>
      </w:r>
    </w:p>
    <w:p>
      <w:pPr>
        <w:pStyle w:val="ListBullet"/>
      </w:pPr>
      <w:r>
        <w:t>Next bubble preview.</w:t>
      </w:r>
    </w:p>
    <w:p>
      <w:pPr>
        <w:pStyle w:val="ListBullet"/>
      </w:pPr>
      <w:r>
        <w:t>Trajectory guide.</w:t>
      </w:r>
    </w:p>
    <w:p>
      <w:pPr>
        <w:pStyle w:val="ListBullet"/>
      </w:pPr>
      <w:r>
        <w:t>Optional booster controls.</w:t>
      </w:r>
    </w:p>
    <w:p>
      <w:pPr>
        <w:pStyle w:val="Heading2"/>
      </w:pPr>
      <w:r>
        <w:t>12.3 Pause Screen</w:t>
      </w:r>
    </w:p>
    <w:p>
      <w:pPr>
        <w:ind w:left="360"/>
      </w:pPr>
      <w:r>
        <w:rPr>
          <w:rFonts w:ascii="Consolas" w:hAnsi="Consolas"/>
          <w:sz w:val="18"/>
        </w:rPr>
        <w:t>PAUSED</w:t>
        <w:br/>
        <w:br/>
        <w:t>[ RESUME ]</w:t>
        <w:br/>
        <w:t>[ RESTART ]</w:t>
        <w:br/>
        <w:t>[ SETTINGS ]</w:t>
        <w:br/>
        <w:t>[ EXIT ]</w:t>
      </w:r>
    </w:p>
    <w:p>
      <w:pPr>
        <w:pStyle w:val="Heading1"/>
      </w:pPr>
      <w:r>
        <w:t>13. Visual Design</w:t>
      </w:r>
    </w:p>
    <w:p>
      <w:r>
        <w:t>The supplied button set establishes a glossy casual-game UI direction. Its red, green, yellow, and gray state language can be adapted for normal, active/pressed, selected and disabled states. The gameplay board should remain cleaner than the menus so bubbles and trajectories remain the visual focus.</w:t>
      </w:r>
    </w:p>
    <w:p>
      <w:pPr>
        <w:pStyle w:val="ListBullet"/>
      </w:pPr>
      <w:r>
        <w:t>Buttons: rounded, glossy, high-contrast, tactile.</w:t>
      </w:r>
    </w:p>
    <w:p>
      <w:pPr>
        <w:pStyle w:val="ListBullet"/>
      </w:pPr>
      <w:r>
        <w:t>Bubbles: glossy surface, highlight, inner gradient, subtle shadow.</w:t>
      </w:r>
    </w:p>
    <w:p>
      <w:pPr>
        <w:pStyle w:val="ListBullet"/>
      </w:pPr>
      <w:r>
        <w:t>Animations: short and readable rather than constant screen-wide effects.</w:t>
      </w:r>
    </w:p>
    <w:p>
      <w:pPr>
        <w:pStyle w:val="ListBullet"/>
      </w:pPr>
      <w:r>
        <w:t>Color must not be the only mechanism for conveying critical state.</w:t>
      </w:r>
    </w:p>
    <w:p>
      <w:pPr>
        <w:pStyle w:val="Heading1"/>
      </w:pPr>
      <w:r>
        <w:t>14. Animation &amp; Feedback</w:t>
      </w:r>
    </w:p>
    <w:p>
      <w:pPr>
        <w:pStyle w:val="ListBullet"/>
      </w:pPr>
      <w:r>
        <w:t>Bubble spawn animation.</w:t>
      </w:r>
    </w:p>
    <w:p>
      <w:pPr>
        <w:pStyle w:val="ListBullet"/>
      </w:pPr>
      <w:r>
        <w:t>Projectile movement.</w:t>
      </w:r>
    </w:p>
    <w:p>
      <w:pPr>
        <w:pStyle w:val="ListBullet"/>
      </w:pPr>
      <w:r>
        <w:t>Collision/snap animation.</w:t>
      </w:r>
    </w:p>
    <w:p>
      <w:pPr>
        <w:pStyle w:val="ListBullet"/>
      </w:pPr>
      <w:r>
        <w:t>Pop animation.</w:t>
      </w:r>
    </w:p>
    <w:p>
      <w:pPr>
        <w:pStyle w:val="ListBullet"/>
      </w:pPr>
      <w:r>
        <w:t>Floating/drop animation.</w:t>
      </w:r>
    </w:p>
    <w:p>
      <w:pPr>
        <w:pStyle w:val="ListBullet"/>
      </w:pPr>
      <w:r>
        <w:t>Score count-up.</w:t>
      </w:r>
    </w:p>
    <w:p>
      <w:pPr>
        <w:pStyle w:val="ListBullet"/>
      </w:pPr>
      <w:r>
        <w:t>Combo text.</w:t>
      </w:r>
    </w:p>
    <w:p>
      <w:pPr>
        <w:pStyle w:val="ListBullet"/>
      </w:pPr>
      <w:r>
        <w:t>Victory stars.</w:t>
      </w:r>
    </w:p>
    <w:p>
      <w:pPr>
        <w:pStyle w:val="ListBullet"/>
      </w:pPr>
      <w:r>
        <w:t>Short screen shake for large events.</w:t>
      </w:r>
    </w:p>
    <w:p>
      <w:pPr>
        <w:pStyle w:val="ListBullet"/>
      </w:pPr>
      <w:r>
        <w:t>Optional haptic feedback for collisions, clears and level completion.</w:t>
      </w:r>
    </w:p>
    <w:p>
      <w:pPr>
        <w:pStyle w:val="Heading1"/>
      </w:pPr>
      <w:r>
        <w:t>15. Audio</w:t>
      </w:r>
    </w:p>
    <w:p>
      <w:pPr>
        <w:pStyle w:val="ListBullet"/>
      </w:pPr>
      <w:r>
        <w:t>Bubble shoot sound.</w:t>
      </w:r>
    </w:p>
    <w:p>
      <w:pPr>
        <w:pStyle w:val="ListBullet"/>
      </w:pPr>
      <w:r>
        <w:t>Bubble collision sound.</w:t>
      </w:r>
    </w:p>
    <w:p>
      <w:pPr>
        <w:pStyle w:val="ListBullet"/>
      </w:pPr>
      <w:r>
        <w:t>Bubble pop sound.</w:t>
      </w:r>
    </w:p>
    <w:p>
      <w:pPr>
        <w:pStyle w:val="ListBullet"/>
      </w:pPr>
      <w:r>
        <w:t>Bubble drop sound.</w:t>
      </w:r>
    </w:p>
    <w:p>
      <w:pPr>
        <w:pStyle w:val="ListBullet"/>
      </w:pPr>
      <w:r>
        <w:t>Combo sound.</w:t>
      </w:r>
    </w:p>
    <w:p>
      <w:pPr>
        <w:pStyle w:val="ListBullet"/>
      </w:pPr>
      <w:r>
        <w:t>Booster sound.</w:t>
      </w:r>
    </w:p>
    <w:p>
      <w:pPr>
        <w:pStyle w:val="ListBullet"/>
      </w:pPr>
      <w:r>
        <w:t>Button click.</w:t>
      </w:r>
    </w:p>
    <w:p>
      <w:pPr>
        <w:pStyle w:val="ListBullet"/>
      </w:pPr>
      <w:r>
        <w:t>Level complete.</w:t>
      </w:r>
    </w:p>
    <w:p>
      <w:pPr>
        <w:pStyle w:val="ListBullet"/>
      </w:pPr>
      <w:r>
        <w:t>Level failed.</w:t>
      </w:r>
    </w:p>
    <w:p>
      <w:pPr>
        <w:pStyle w:val="ListBullet"/>
      </w:pPr>
      <w:r>
        <w:t>Separate music, sound and haptic toggles.</w:t>
      </w:r>
    </w:p>
    <w:p>
      <w:pPr>
        <w:pStyle w:val="Heading1"/>
      </w:pPr>
      <w:r>
        <w:t>16. Android Architecture</w:t>
      </w:r>
    </w:p>
    <w:p>
      <w:pPr>
        <w:ind w:left="360"/>
      </w:pPr>
      <w:r>
        <w:rPr>
          <w:rFonts w:ascii="Consolas" w:hAnsi="Consolas"/>
          <w:sz w:val="18"/>
        </w:rPr>
        <w:t>app/</w:t>
        <w:br/>
        <w:t>├── game/</w:t>
        <w:br/>
        <w:t>│   ├── GameEngine.java</w:t>
        <w:br/>
        <w:t>│   ├── GameState.java</w:t>
        <w:br/>
        <w:t>│   ├── GameLoop.java</w:t>
        <w:br/>
        <w:t>│   ├── GameRenderer.java</w:t>
        <w:br/>
        <w:t>│   └── GameInput.java</w:t>
        <w:br/>
        <w:t>├── board/</w:t>
        <w:br/>
        <w:t>│   ├── BubbleBoard.java</w:t>
        <w:br/>
        <w:t>│   ├── BubbleGrid.java</w:t>
        <w:br/>
        <w:t>│   ├── GridPosition.java</w:t>
        <w:br/>
        <w:t>│   └── NeighborCalculator.java</w:t>
        <w:br/>
        <w:t>├── bubble/</w:t>
        <w:br/>
        <w:t>│   ├── Bubble.java</w:t>
        <w:br/>
        <w:t>│   ├── BubbleType.java</w:t>
        <w:br/>
        <w:t>│   ├── BubbleColor.java</w:t>
        <w:br/>
        <w:t>│   └── BubbleProjectile.java</w:t>
        <w:br/>
        <w:t>├── physics/</w:t>
        <w:br/>
        <w:t>│   ├── CollisionDetector.java</w:t>
        <w:br/>
        <w:t>│   ├── TrajectoryCalculator.java</w:t>
        <w:br/>
        <w:t>│   └── WallBounceCalculator.java</w:t>
        <w:br/>
        <w:t>├── level/</w:t>
        <w:br/>
        <w:t>│   ├── Level.java</w:t>
        <w:br/>
        <w:t>│   ├── LevelManager.java</w:t>
        <w:br/>
        <w:t>│   ├── LevelLoader.java</w:t>
        <w:br/>
        <w:t>│   └── LevelObjective.java</w:t>
        <w:br/>
        <w:t>├── scoring/</w:t>
        <w:br/>
        <w:t>│   ├── ScoreManager.java</w:t>
        <w:br/>
        <w:t>│   └── ComboManager.java</w:t>
        <w:br/>
        <w:t>├── audio/</w:t>
        <w:br/>
        <w:t>│   └── SoundManager.java</w:t>
        <w:br/>
        <w:t>├── ui/</w:t>
        <w:br/>
        <w:t>│   ├── MainActivity.java</w:t>
        <w:br/>
        <w:t>│   ├── LevelActivity.java</w:t>
        <w:br/>
        <w:t>│   ├── LevelSelectActivity.java</w:t>
        <w:br/>
        <w:t>│   └── SettingsActivity.java</w:t>
        <w:br/>
        <w:t>└── data/</w:t>
        <w:br/>
        <w:t xml:space="preserve">    ├── PreferencesManager.java</w:t>
        <w:br/>
        <w:t xml:space="preserve">    └── ProgressRepository.java</w:t>
      </w:r>
    </w:p>
    <w:p>
      <w:pPr>
        <w:pStyle w:val="Heading1"/>
      </w:pPr>
      <w:r>
        <w:t>17. Rendering Architecture</w:t>
      </w:r>
    </w:p>
    <w:p>
      <w:r>
        <w:t>Gameplay should use a custom View/Canvas renderer rather than creating an Android ImageView for every bubble. Conventional XML layouts remain appropriate for menus and settings.</w:t>
      </w:r>
    </w:p>
    <w:p>
      <w:pPr>
        <w:ind w:left="360"/>
      </w:pPr>
      <w:r>
        <w:rPr>
          <w:rFonts w:ascii="Consolas" w:hAnsi="Consolas"/>
          <w:sz w:val="18"/>
        </w:rPr>
        <w:t>public class BubbleGameView extends View {</w:t>
        <w:br/>
        <w:br/>
        <w:t xml:space="preserve">    @Override</w:t>
        <w:br/>
        <w:t xml:space="preserve">    protected void onDraw(Canvas canvas) {</w:t>
        <w:br/>
        <w:t xml:space="preserve">        super.onDraw(canvas);</w:t>
        <w:br/>
        <w:t xml:space="preserve">        drawBackground(canvas);</w:t>
        <w:br/>
        <w:t xml:space="preserve">        drawBoard(canvas);</w:t>
        <w:br/>
        <w:t xml:space="preserve">        drawProjectile(canvas);</w:t>
        <w:br/>
        <w:t xml:space="preserve">        drawLauncher(canvas);</w:t>
        <w:br/>
        <w:t xml:space="preserve">        drawTrajectory(canvas);</w:t>
        <w:br/>
        <w:t xml:space="preserve">    }</w:t>
        <w:br/>
        <w:t>}</w:t>
      </w:r>
    </w:p>
    <w:p>
      <w:pPr>
        <w:pStyle w:val="Heading1"/>
      </w:pPr>
      <w:r>
        <w:t>18. Game Loop</w:t>
      </w:r>
    </w:p>
    <w:p>
      <w:pPr>
        <w:ind w:left="360"/>
      </w:pPr>
      <w:r>
        <w:rPr>
          <w:rFonts w:ascii="Consolas" w:hAnsi="Consolas"/>
          <w:sz w:val="18"/>
        </w:rPr>
        <w:t>Input</w:t>
        <w:br/>
        <w:t xml:space="preserve">  ↓</w:t>
        <w:br/>
        <w:t>Update</w:t>
        <w:br/>
        <w:t xml:space="preserve">  ↓</w:t>
        <w:br/>
        <w:t>Physics</w:t>
        <w:br/>
        <w:t xml:space="preserve">  ↓</w:t>
        <w:br/>
        <w:t>Collision</w:t>
        <w:br/>
        <w:t xml:space="preserve">  ↓</w:t>
        <w:br/>
        <w:t>Game Logic</w:t>
        <w:br/>
        <w:t xml:space="preserve">  ↓</w:t>
        <w:br/>
        <w:t>Render</w:t>
        <w:br/>
        <w:t xml:space="preserve">  ↓</w:t>
        <w:br/>
        <w:t>Repeat</w:t>
      </w:r>
    </w:p>
    <w:p>
      <w:r>
        <w:t>Update and render responsibilities must remain separate. Movement should use delta time so gameplay is consistent across different refresh rates.</w:t>
      </w:r>
    </w:p>
    <w:p>
      <w:pPr>
        <w:pStyle w:val="Heading1"/>
      </w:pPr>
      <w:r>
        <w:t>19. Persistence</w:t>
      </w:r>
    </w:p>
    <w:p>
      <w:pPr>
        <w:pStyle w:val="ListBullet"/>
      </w:pPr>
      <w:r>
        <w:t>Highest unlocked level.</w:t>
      </w:r>
    </w:p>
    <w:p>
      <w:pPr>
        <w:pStyle w:val="ListBullet"/>
      </w:pPr>
      <w:r>
        <w:t>Stars earned per level.</w:t>
      </w:r>
    </w:p>
    <w:p>
      <w:pPr>
        <w:pStyle w:val="ListBullet"/>
      </w:pPr>
      <w:r>
        <w:t>Coins/boosters if the economy is enabled.</w:t>
      </w:r>
    </w:p>
    <w:p>
      <w:pPr>
        <w:pStyle w:val="ListBullet"/>
      </w:pPr>
      <w:r>
        <w:t>Sound/music/haptic settings.</w:t>
      </w:r>
    </w:p>
    <w:p>
      <w:pPr>
        <w:pStyle w:val="ListBullet"/>
      </w:pPr>
      <w:r>
        <w:t>Tutorial completion.</w:t>
      </w:r>
    </w:p>
    <w:p>
      <w:pPr>
        <w:pStyle w:val="ListBullet"/>
      </w:pPr>
      <w:r>
        <w:t>Current configuration version for future save migrations.</w:t>
      </w:r>
    </w:p>
    <w:p>
      <w:pPr>
        <w:pStyle w:val="Heading1"/>
      </w:pPr>
      <w:r>
        <w:t>20. Offline Requirements</w:t>
      </w:r>
    </w:p>
    <w:p>
      <w:pPr>
        <w:pStyle w:val="ListBullet"/>
      </w:pPr>
      <w:r>
        <w:t>Core gameplay must work without an internet connection.</w:t>
      </w:r>
    </w:p>
    <w:p>
      <w:pPr>
        <w:pStyle w:val="ListBullet"/>
      </w:pPr>
      <w:r>
        <w:t>Progress must save locally.</w:t>
      </w:r>
    </w:p>
    <w:p>
      <w:pPr>
        <w:pStyle w:val="ListBullet"/>
      </w:pPr>
      <w:r>
        <w:t>Levels must be bundled with the application for the initial release.</w:t>
      </w:r>
    </w:p>
    <w:p>
      <w:pPr>
        <w:pStyle w:val="ListBullet"/>
      </w:pPr>
      <w:r>
        <w:t>Ads and optional remote services may require internet.</w:t>
      </w:r>
    </w:p>
    <w:p>
      <w:pPr>
        <w:pStyle w:val="ListBullet"/>
      </w:pPr>
      <w:r>
        <w:t>Loss of connectivity must not corrupt gameplay or progression.</w:t>
      </w:r>
    </w:p>
    <w:p>
      <w:pPr>
        <w:pStyle w:val="Heading1"/>
      </w:pPr>
      <w:r>
        <w:t>21. Monetization</w:t>
      </w:r>
    </w:p>
    <w:p>
      <w:pPr>
        <w:pStyle w:val="ListBullet"/>
      </w:pPr>
      <w:r>
        <w:t>Avoid banners during active gameplay.</w:t>
      </w:r>
    </w:p>
    <w:p>
      <w:pPr>
        <w:pStyle w:val="ListBullet"/>
      </w:pPr>
      <w:r>
        <w:t>Interstitials should be infrequent and preferably appear between gameplay sessions.</w:t>
      </w:r>
    </w:p>
    <w:p>
      <w:pPr>
        <w:pStyle w:val="ListBullet"/>
      </w:pPr>
      <w:r>
        <w:t>Rewarded ads can offer optional extra shots, a continue, or bonus rewards.</w:t>
      </w:r>
    </w:p>
    <w:p>
      <w:pPr>
        <w:pStyle w:val="ListBullet"/>
      </w:pPr>
      <w:r>
        <w:t>Rewarded ads must grant rewards exactly once.</w:t>
      </w:r>
    </w:p>
    <w:p>
      <w:pPr>
        <w:pStyle w:val="ListBullet"/>
      </w:pPr>
      <w:r>
        <w:t>Optional future IAP: remove ads, coin packs, booster packs, starter pack.</w:t>
      </w:r>
    </w:p>
    <w:p>
      <w:pPr>
        <w:pStyle w:val="Heading1"/>
      </w:pPr>
      <w:r>
        <w:t>22. Analytics</w:t>
      </w:r>
    </w:p>
    <w:p>
      <w:pPr>
        <w:pStyle w:val="ListBullet"/>
      </w:pPr>
      <w:r>
        <w:t>game_started</w:t>
      </w:r>
    </w:p>
    <w:p>
      <w:pPr>
        <w:pStyle w:val="ListBullet"/>
      </w:pPr>
      <w:r>
        <w:t>level_started</w:t>
      </w:r>
    </w:p>
    <w:p>
      <w:pPr>
        <w:pStyle w:val="ListBullet"/>
      </w:pPr>
      <w:r>
        <w:t>level_completed</w:t>
      </w:r>
    </w:p>
    <w:p>
      <w:pPr>
        <w:pStyle w:val="ListBullet"/>
      </w:pPr>
      <w:r>
        <w:t>level_failed</w:t>
      </w:r>
    </w:p>
    <w:p>
      <w:pPr>
        <w:pStyle w:val="ListBullet"/>
      </w:pPr>
      <w:r>
        <w:t>level_restarted</w:t>
      </w:r>
    </w:p>
    <w:p>
      <w:pPr>
        <w:pStyle w:val="ListBullet"/>
      </w:pPr>
      <w:r>
        <w:t>booster_used</w:t>
      </w:r>
    </w:p>
    <w:p>
      <w:pPr>
        <w:pStyle w:val="ListBullet"/>
      </w:pPr>
      <w:r>
        <w:t>rewarded_ad_started</w:t>
      </w:r>
    </w:p>
    <w:p>
      <w:pPr>
        <w:pStyle w:val="ListBullet"/>
      </w:pPr>
      <w:r>
        <w:t>rewarded_ad_completed</w:t>
      </w:r>
    </w:p>
    <w:p>
      <w:pPr>
        <w:pStyle w:val="ListBullet"/>
      </w:pPr>
      <w:r>
        <w:t>interstitial_shown</w:t>
      </w:r>
    </w:p>
    <w:p>
      <w:r>
        <w:t>Level telemetry should include level ID, attempt number, shots used, score, stars and session duration where appropriate.</w:t>
      </w:r>
    </w:p>
    <w:p>
      <w:pPr>
        <w:pStyle w:val="Heading1"/>
      </w:pPr>
      <w:r>
        <w:t>23. Performance Requirements</w:t>
      </w:r>
    </w:p>
    <w:p>
      <w:pPr>
        <w:pStyle w:val="ListBullet"/>
      </w:pPr>
      <w:r>
        <w:t>Target 60 FPS during normal gameplay.</w:t>
      </w:r>
    </w:p>
    <w:p>
      <w:pPr>
        <w:pStyle w:val="ListBullet"/>
      </w:pPr>
      <w:r>
        <w:t>Avoid per-frame object allocation where practical.</w:t>
      </w:r>
    </w:p>
    <w:p>
      <w:pPr>
        <w:pStyle w:val="ListBullet"/>
      </w:pPr>
      <w:r>
        <w:t>Cache decoded bitmaps and reusable assets.</w:t>
      </w:r>
    </w:p>
    <w:p>
      <w:pPr>
        <w:pStyle w:val="ListBullet"/>
      </w:pPr>
      <w:r>
        <w:t>Do not decode large assets during active gameplay.</w:t>
      </w:r>
    </w:p>
    <w:p>
      <w:pPr>
        <w:pStyle w:val="ListBullet"/>
      </w:pPr>
      <w:r>
        <w:t>Keep the number of rendered objects bounded.</w:t>
      </w:r>
    </w:p>
    <w:p>
      <w:pPr>
        <w:pStyle w:val="ListBullet"/>
      </w:pPr>
      <w:r>
        <w:t>Test on low-, mid- and high-range Android devices.</w:t>
      </w:r>
    </w:p>
    <w:p>
      <w:pPr>
        <w:pStyle w:val="Heading1"/>
      </w:pPr>
      <w:r>
        <w:t>24. Screen &amp; Resolution Requirements</w:t>
      </w:r>
    </w:p>
    <w:p>
      <w:pPr>
        <w:pStyle w:val="ListBullet"/>
      </w:pPr>
      <w:r>
        <w:t>Portrait orientation only.</w:t>
      </w:r>
    </w:p>
    <w:p>
      <w:pPr>
        <w:pStyle w:val="ListBullet"/>
      </w:pPr>
      <w:r>
        <w:t>Support common 16:9, 18:9, 19.5:9 and 20:9 aspect ratios.</w:t>
      </w:r>
    </w:p>
    <w:p>
      <w:pPr>
        <w:pStyle w:val="ListBullet"/>
      </w:pPr>
      <w:r>
        <w:t>Do not hard-code gameplay positions to a single physical resolution.</w:t>
      </w:r>
    </w:p>
    <w:p>
      <w:pPr>
        <w:pStyle w:val="ListBullet"/>
      </w:pPr>
      <w:r>
        <w:t>Use a logical coordinate system and scale to the available view size.</w:t>
      </w:r>
    </w:p>
    <w:p>
      <w:pPr>
        <w:pStyle w:val="ListBullet"/>
      </w:pPr>
      <w:r>
        <w:t>Suggested design coordinate space: 1080 × 1920.</w:t>
      </w:r>
    </w:p>
    <w:p>
      <w:pPr>
        <w:pStyle w:val="Heading1"/>
      </w:pPr>
      <w:r>
        <w:t>25. Tutorial</w:t>
      </w:r>
    </w:p>
    <w:p>
      <w:pPr>
        <w:pStyle w:val="ListBullet"/>
      </w:pPr>
      <w:r>
        <w:t>Step 1: aim.</w:t>
      </w:r>
    </w:p>
    <w:p>
      <w:pPr>
        <w:pStyle w:val="ListBullet"/>
      </w:pPr>
      <w:r>
        <w:t>Step 2: shoot.</w:t>
      </w:r>
    </w:p>
    <w:p>
      <w:pPr>
        <w:pStyle w:val="ListBullet"/>
      </w:pPr>
      <w:r>
        <w:t>Step 3: match three.</w:t>
      </w:r>
    </w:p>
    <w:p>
      <w:pPr>
        <w:pStyle w:val="ListBullet"/>
      </w:pPr>
      <w:r>
        <w:t>Step 4: understand falling/unsupported bubbles.</w:t>
      </w:r>
    </w:p>
    <w:p>
      <w:pPr>
        <w:pStyle w:val="ListBullet"/>
      </w:pPr>
      <w:r>
        <w:t>Step 5: give the player control.</w:t>
      </w:r>
    </w:p>
    <w:p>
      <w:r>
        <w:t>Tutorial must be interactive and brief. Do not front-load the game with a long instruction sequence.</w:t>
      </w:r>
    </w:p>
    <w:p>
      <w:pPr>
        <w:pStyle w:val="Heading1"/>
      </w:pPr>
      <w:r>
        <w:t>26. Debug Mode</w:t>
      </w:r>
    </w:p>
    <w:p>
      <w:pPr>
        <w:pStyle w:val="ListBullet"/>
      </w:pPr>
      <w:r>
        <w:t>FPS counter.</w:t>
      </w:r>
    </w:p>
    <w:p>
      <w:pPr>
        <w:pStyle w:val="ListBullet"/>
      </w:pPr>
      <w:r>
        <w:t>Current GameState.</w:t>
      </w:r>
    </w:p>
    <w:p>
      <w:pPr>
        <w:pStyle w:val="ListBullet"/>
      </w:pPr>
      <w:r>
        <w:t>Bubble count.</w:t>
      </w:r>
    </w:p>
    <w:p>
      <w:pPr>
        <w:pStyle w:val="ListBullet"/>
      </w:pPr>
      <w:r>
        <w:t>Grid coordinates.</w:t>
      </w:r>
    </w:p>
    <w:p>
      <w:pPr>
        <w:pStyle w:val="ListBullet"/>
      </w:pPr>
      <w:r>
        <w:t>Collision information.</w:t>
      </w:r>
    </w:p>
    <w:p>
      <w:pPr>
        <w:pStyle w:val="ListBullet"/>
      </w:pPr>
      <w:r>
        <w:t>Trajectory visualization.</w:t>
      </w:r>
    </w:p>
    <w:p>
      <w:pPr>
        <w:pStyle w:val="ListBullet"/>
      </w:pPr>
      <w:r>
        <w:t>Level ID.</w:t>
      </w:r>
    </w:p>
    <w:p>
      <w:pPr>
        <w:pStyle w:val="ListBullet"/>
      </w:pPr>
      <w:r>
        <w:t>Shots remaining.</w:t>
      </w:r>
    </w:p>
    <w:p>
      <w:pPr>
        <w:pStyle w:val="ListBullet"/>
      </w:pPr>
      <w:r>
        <w:t>Optional grid-neighbor visualization.</w:t>
      </w:r>
    </w:p>
    <w:p>
      <w:pPr>
        <w:pStyle w:val="Heading1"/>
      </w:pPr>
      <w:r>
        <w:t>27. Testing Requirements</w:t>
      </w:r>
    </w:p>
    <w:p>
      <w:pPr>
        <w:pStyle w:val="Heading2"/>
      </w:pPr>
      <w:r>
        <w:t>27.1 Unit Tests</w:t>
      </w:r>
    </w:p>
    <w:p>
      <w:pPr>
        <w:pStyle w:val="ListBullet"/>
      </w:pPr>
      <w:r>
        <w:t>Neighbor detection.</w:t>
      </w:r>
    </w:p>
    <w:p>
      <w:pPr>
        <w:pStyle w:val="ListBullet"/>
      </w:pPr>
      <w:r>
        <w:t>Match detection.</w:t>
      </w:r>
    </w:p>
    <w:p>
      <w:pPr>
        <w:pStyle w:val="ListBullet"/>
      </w:pPr>
      <w:r>
        <w:t>BFS/DFS ceiling connectivity.</w:t>
      </w:r>
    </w:p>
    <w:p>
      <w:pPr>
        <w:pStyle w:val="ListBullet"/>
      </w:pPr>
      <w:r>
        <w:t>Floating bubble detection.</w:t>
      </w:r>
    </w:p>
    <w:p>
      <w:pPr>
        <w:pStyle w:val="ListBullet"/>
      </w:pPr>
      <w:r>
        <w:t>Score calculation.</w:t>
      </w:r>
    </w:p>
    <w:p>
      <w:pPr>
        <w:pStyle w:val="ListBullet"/>
      </w:pPr>
      <w:r>
        <w:t>Combo calculation.</w:t>
      </w:r>
    </w:p>
    <w:p>
      <w:pPr>
        <w:pStyle w:val="ListBullet"/>
      </w:pPr>
      <w:r>
        <w:t>Level JSON parsing.</w:t>
      </w:r>
    </w:p>
    <w:p>
      <w:pPr>
        <w:pStyle w:val="ListBullet"/>
      </w:pPr>
      <w:r>
        <w:t>Objective evaluation.</w:t>
      </w:r>
    </w:p>
    <w:p>
      <w:pPr>
        <w:pStyle w:val="ListBullet"/>
      </w:pPr>
      <w:r>
        <w:t>Grid-to-screen and screen-to-grid conversion.</w:t>
      </w:r>
    </w:p>
    <w:p>
      <w:pPr>
        <w:pStyle w:val="Heading2"/>
      </w:pPr>
      <w:r>
        <w:t>27.2 Gameplay Tests</w:t>
      </w:r>
    </w:p>
    <w:p>
      <w:pPr>
        <w:pStyle w:val="ListBullet"/>
      </w:pPr>
      <w:r>
        <w:t>Straight shot.</w:t>
      </w:r>
    </w:p>
    <w:p>
      <w:pPr>
        <w:pStyle w:val="ListBullet"/>
      </w:pPr>
      <w:r>
        <w:t>Angled shot.</w:t>
      </w:r>
    </w:p>
    <w:p>
      <w:pPr>
        <w:pStyle w:val="ListBullet"/>
      </w:pPr>
      <w:r>
        <w:t>Wall bounce.</w:t>
      </w:r>
    </w:p>
    <w:p>
      <w:pPr>
        <w:pStyle w:val="ListBullet"/>
      </w:pPr>
      <w:r>
        <w:t>Projectile collision.</w:t>
      </w:r>
    </w:p>
    <w:p>
      <w:pPr>
        <w:pStyle w:val="ListBullet"/>
      </w:pPr>
      <w:r>
        <w:t>Grid snap.</w:t>
      </w:r>
    </w:p>
    <w:p>
      <w:pPr>
        <w:pStyle w:val="ListBullet"/>
      </w:pPr>
      <w:r>
        <w:t>Successful match.</w:t>
      </w:r>
    </w:p>
    <w:p>
      <w:pPr>
        <w:pStyle w:val="ListBullet"/>
      </w:pPr>
      <w:r>
        <w:t>Non-matching shot.</w:t>
      </w:r>
    </w:p>
    <w:p>
      <w:pPr>
        <w:pStyle w:val="ListBullet"/>
      </w:pPr>
      <w:r>
        <w:t>Large drop.</w:t>
      </w:r>
    </w:p>
    <w:p>
      <w:pPr>
        <w:pStyle w:val="ListBullet"/>
      </w:pPr>
      <w:r>
        <w:t>Level completion.</w:t>
      </w:r>
    </w:p>
    <w:p>
      <w:pPr>
        <w:pStyle w:val="ListBullet"/>
      </w:pPr>
      <w:r>
        <w:t>Level failure.</w:t>
      </w:r>
    </w:p>
    <w:p>
      <w:pPr>
        <w:pStyle w:val="ListBullet"/>
      </w:pPr>
      <w:r>
        <w:t>Restart.</w:t>
      </w:r>
    </w:p>
    <w:p>
      <w:pPr>
        <w:pStyle w:val="ListBullet"/>
      </w:pPr>
      <w:r>
        <w:t>Pause/resume.</w:t>
      </w:r>
    </w:p>
    <w:p>
      <w:pPr>
        <w:pStyle w:val="ListBullet"/>
      </w:pPr>
      <w:r>
        <w:t>Activity recreation.</w:t>
      </w:r>
    </w:p>
    <w:p>
      <w:pPr>
        <w:pStyle w:val="Heading1"/>
      </w:pPr>
      <w:r>
        <w:t>28. MVP Scope</w:t>
      </w:r>
    </w:p>
    <w:p>
      <w:r>
        <w:t>The first production-ready milestone should contain:</w:t>
      </w:r>
    </w:p>
    <w:p>
      <w:pPr>
        <w:pStyle w:val="ListBullet"/>
      </w:pPr>
      <w:r>
        <w:t>Main menu.</w:t>
      </w:r>
    </w:p>
    <w:p>
      <w:pPr>
        <w:pStyle w:val="ListBullet"/>
      </w:pPr>
      <w:r>
        <w:t>Level map.</w:t>
      </w:r>
    </w:p>
    <w:p>
      <w:pPr>
        <w:pStyle w:val="ListBullet"/>
      </w:pPr>
      <w:r>
        <w:t>30–50 handcrafted levels.</w:t>
      </w:r>
    </w:p>
    <w:p>
      <w:pPr>
        <w:pStyle w:val="ListBullet"/>
      </w:pPr>
      <w:r>
        <w:t>Bubble launcher.</w:t>
      </w:r>
    </w:p>
    <w:p>
      <w:pPr>
        <w:pStyle w:val="ListBullet"/>
      </w:pPr>
      <w:r>
        <w:t>Aiming and trajectory.</w:t>
      </w:r>
    </w:p>
    <w:p>
      <w:pPr>
        <w:pStyle w:val="ListBullet"/>
      </w:pPr>
      <w:r>
        <w:t>Wall bouncing.</w:t>
      </w:r>
    </w:p>
    <w:p>
      <w:pPr>
        <w:pStyle w:val="ListBullet"/>
      </w:pPr>
      <w:r>
        <w:t>Grid snapping.</w:t>
      </w:r>
    </w:p>
    <w:p>
      <w:pPr>
        <w:pStyle w:val="ListBullet"/>
      </w:pPr>
      <w:r>
        <w:t>Three-match system.</w:t>
      </w:r>
    </w:p>
    <w:p>
      <w:pPr>
        <w:pStyle w:val="ListBullet"/>
      </w:pPr>
      <w:r>
        <w:t>Floating bubble detection.</w:t>
      </w:r>
    </w:p>
    <w:p>
      <w:pPr>
        <w:pStyle w:val="ListBullet"/>
      </w:pPr>
      <w:r>
        <w:t>Score and shot system.</w:t>
      </w:r>
    </w:p>
    <w:p>
      <w:pPr>
        <w:pStyle w:val="ListBullet"/>
      </w:pPr>
      <w:r>
        <w:t>Win/lose states.</w:t>
      </w:r>
    </w:p>
    <w:p>
      <w:pPr>
        <w:pStyle w:val="ListBullet"/>
      </w:pPr>
      <w:r>
        <w:t>Stars.</w:t>
      </w:r>
    </w:p>
    <w:p>
      <w:pPr>
        <w:pStyle w:val="ListBullet"/>
      </w:pPr>
      <w:r>
        <w:t>Basic audio and particles.</w:t>
      </w:r>
    </w:p>
    <w:p>
      <w:pPr>
        <w:pStyle w:val="ListBullet"/>
      </w:pPr>
      <w:r>
        <w:t>Pause/restart.</w:t>
      </w:r>
    </w:p>
    <w:p>
      <w:pPr>
        <w:pStyle w:val="ListBullet"/>
      </w:pPr>
      <w:r>
        <w:t>Local progress saving.</w:t>
      </w:r>
    </w:p>
    <w:p>
      <w:pPr>
        <w:pStyle w:val="ListBullet"/>
      </w:pPr>
      <w:r>
        <w:t>Basic monetization.</w:t>
      </w:r>
    </w:p>
    <w:p>
      <w:pPr>
        <w:pStyle w:val="ListBullet"/>
      </w:pPr>
      <w:r>
        <w:t>Polished UI.</w:t>
      </w:r>
    </w:p>
    <w:p>
      <w:pPr>
        <w:pStyle w:val="Heading1"/>
      </w:pPr>
      <w:r>
        <w:t>29. Explicitly Out of MVP</w:t>
      </w:r>
    </w:p>
    <w:p>
      <w:pPr>
        <w:pStyle w:val="ListBullet"/>
      </w:pPr>
      <w:r>
        <w:t>Multiplayer.</w:t>
      </w:r>
    </w:p>
    <w:p>
      <w:pPr>
        <w:pStyle w:val="ListBullet"/>
      </w:pPr>
      <w:r>
        <w:t>Cloud accounts.</w:t>
      </w:r>
    </w:p>
    <w:p>
      <w:pPr>
        <w:pStyle w:val="ListBullet"/>
      </w:pPr>
      <w:r>
        <w:t>Complex live events.</w:t>
      </w:r>
    </w:p>
    <w:p>
      <w:pPr>
        <w:pStyle w:val="ListBullet"/>
      </w:pPr>
      <w:r>
        <w:t>Procedural level generation.</w:t>
      </w:r>
    </w:p>
    <w:p>
      <w:pPr>
        <w:pStyle w:val="ListBullet"/>
      </w:pPr>
      <w:r>
        <w:t>Large booster catalogue.</w:t>
      </w:r>
    </w:p>
    <w:p>
      <w:pPr>
        <w:pStyle w:val="ListBullet"/>
      </w:pPr>
      <w:r>
        <w:t>Social features.</w:t>
      </w:r>
    </w:p>
    <w:p>
      <w:pPr>
        <w:pStyle w:val="ListBullet"/>
      </w:pPr>
      <w:r>
        <w:t>Leaderboards.</w:t>
      </w:r>
    </w:p>
    <w:p>
      <w:pPr>
        <w:pStyle w:val="ListBullet"/>
      </w:pPr>
      <w:r>
        <w:t>Complex economy.</w:t>
      </w:r>
    </w:p>
    <w:p>
      <w:pPr>
        <w:pStyle w:val="Heading1"/>
      </w:pPr>
      <w:r>
        <w:t>30. Development Roadmap</w:t>
      </w:r>
    </w:p>
    <w:p>
      <w:r>
        <w:rPr>
          <w:b/>
        </w:rPr>
        <w:t xml:space="preserve">Phase 1: </w:t>
      </w:r>
      <w:r>
        <w:t>Game View + logical coordinate system</w:t>
      </w:r>
    </w:p>
    <w:p>
      <w:r>
        <w:rPr>
          <w:b/>
        </w:rPr>
        <w:t xml:space="preserve">Phase 2: </w:t>
      </w:r>
      <w:r>
        <w:t>Bubble grid + rendering</w:t>
      </w:r>
    </w:p>
    <w:p>
      <w:r>
        <w:rPr>
          <w:b/>
        </w:rPr>
        <w:t xml:space="preserve">Phase 3: </w:t>
      </w:r>
      <w:r>
        <w:t>Launcher + aiming</w:t>
      </w:r>
    </w:p>
    <w:p>
      <w:r>
        <w:rPr>
          <w:b/>
        </w:rPr>
        <w:t xml:space="preserve">Phase 4: </w:t>
      </w:r>
      <w:r>
        <w:t>Projectile movement + wall bounce</w:t>
      </w:r>
    </w:p>
    <w:p>
      <w:r>
        <w:rPr>
          <w:b/>
        </w:rPr>
        <w:t xml:space="preserve">Phase 5: </w:t>
      </w:r>
      <w:r>
        <w:t>Collision + grid snapping</w:t>
      </w:r>
    </w:p>
    <w:p>
      <w:r>
        <w:rPr>
          <w:b/>
        </w:rPr>
        <w:t xml:space="preserve">Phase 6: </w:t>
      </w:r>
      <w:r>
        <w:t>Match detection</w:t>
      </w:r>
    </w:p>
    <w:p>
      <w:r>
        <w:rPr>
          <w:b/>
        </w:rPr>
        <w:t xml:space="preserve">Phase 7: </w:t>
      </w:r>
      <w:r>
        <w:t>Floating bubble BFS</w:t>
      </w:r>
    </w:p>
    <w:p>
      <w:r>
        <w:rPr>
          <w:b/>
        </w:rPr>
        <w:t xml:space="preserve">Phase 8: </w:t>
      </w:r>
      <w:r>
        <w:t>Win/lose + scoring</w:t>
      </w:r>
    </w:p>
    <w:p>
      <w:r>
        <w:rPr>
          <w:b/>
        </w:rPr>
        <w:t xml:space="preserve">Phase 9: </w:t>
      </w:r>
      <w:r>
        <w:t>Animations + particles</w:t>
      </w:r>
    </w:p>
    <w:p>
      <w:r>
        <w:rPr>
          <w:b/>
        </w:rPr>
        <w:t xml:space="preserve">Phase 10: </w:t>
      </w:r>
      <w:r>
        <w:t>Level data + level map</w:t>
      </w:r>
    </w:p>
    <w:p>
      <w:r>
        <w:rPr>
          <w:b/>
        </w:rPr>
        <w:t xml:space="preserve">Phase 11: </w:t>
      </w:r>
      <w:r>
        <w:t>Progress saving + settings</w:t>
      </w:r>
    </w:p>
    <w:p>
      <w:r>
        <w:rPr>
          <w:b/>
        </w:rPr>
        <w:t xml:space="preserve">Phase 12: </w:t>
      </w:r>
      <w:r>
        <w:t>Audio + haptics</w:t>
      </w:r>
    </w:p>
    <w:p>
      <w:r>
        <w:rPr>
          <w:b/>
        </w:rPr>
        <w:t xml:space="preserve">Phase 13: </w:t>
      </w:r>
      <w:r>
        <w:t>Ads/monetization</w:t>
      </w:r>
    </w:p>
    <w:p>
      <w:r>
        <w:rPr>
          <w:b/>
        </w:rPr>
        <w:t xml:space="preserve">Phase 14: </w:t>
      </w:r>
      <w:r>
        <w:t>Polish + device testing</w:t>
      </w:r>
    </w:p>
    <w:p>
      <w:r>
        <w:rPr>
          <w:b/>
        </w:rPr>
        <w:t xml:space="preserve">Phase 15: </w:t>
      </w:r>
      <w:r>
        <w:t>Closed testing + production release</w:t>
      </w:r>
    </w:p>
    <w:p>
      <w:pPr>
        <w:pStyle w:val="Heading1"/>
      </w:pPr>
      <w:r>
        <w:t>31. Definition of Done</w:t>
      </w:r>
    </w:p>
    <w:p>
      <w:r>
        <w:t>The MVP is complete when:</w:t>
      </w:r>
    </w:p>
    <w:p>
      <w:pPr>
        <w:pStyle w:val="ListBullet"/>
      </w:pPr>
      <w:r>
        <w:t>A player can aim and fire a bubble.</w:t>
      </w:r>
    </w:p>
    <w:p>
      <w:pPr>
        <w:pStyle w:val="ListBullet"/>
      </w:pPr>
      <w:r>
        <w:t>Projectile movement and side-wall bouncing are correct.</w:t>
      </w:r>
    </w:p>
    <w:p>
      <w:pPr>
        <w:pStyle w:val="ListBullet"/>
      </w:pPr>
      <w:r>
        <w:t>The projectile attaches to the board at a valid grid position.</w:t>
      </w:r>
    </w:p>
    <w:p>
      <w:pPr>
        <w:pStyle w:val="ListBullet"/>
      </w:pPr>
      <w:r>
        <w:t>Three-or-more matching bubbles are detected and removed.</w:t>
      </w:r>
    </w:p>
    <w:p>
      <w:pPr>
        <w:pStyle w:val="ListBullet"/>
      </w:pPr>
      <w:r>
        <w:t>Unsupported bubbles fall correctly.</w:t>
      </w:r>
    </w:p>
    <w:p>
      <w:pPr>
        <w:pStyle w:val="ListBullet"/>
      </w:pPr>
      <w:r>
        <w:t>Score and shots update correctly.</w:t>
      </w:r>
    </w:p>
    <w:p>
      <w:pPr>
        <w:pStyle w:val="ListBullet"/>
      </w:pPr>
      <w:r>
        <w:t>Levels can be won and lost.</w:t>
      </w:r>
    </w:p>
    <w:p>
      <w:pPr>
        <w:pStyle w:val="ListBullet"/>
      </w:pPr>
      <w:r>
        <w:t>Progress and stars persist.</w:t>
      </w:r>
    </w:p>
    <w:p>
      <w:pPr>
        <w:pStyle w:val="ListBullet"/>
      </w:pPr>
      <w:r>
        <w:t>Pause/restart/resume work reliably.</w:t>
      </w:r>
    </w:p>
    <w:p>
      <w:pPr>
        <w:pStyle w:val="ListBullet"/>
      </w:pPr>
      <w:r>
        <w:t>No critical crashes occur.</w:t>
      </w:r>
    </w:p>
    <w:p>
      <w:pPr>
        <w:pStyle w:val="ListBullet"/>
      </w:pPr>
      <w:r>
        <w:t>Gameplay remains responsive at the target frame rate.</w:t>
      </w:r>
    </w:p>
    <w:p>
      <w:pPr>
        <w:pStyle w:val="ListBullet"/>
      </w:pPr>
      <w:r>
        <w:t>Rewarded/interstitial ads behave correctly when enabled.</w:t>
      </w:r>
    </w:p>
    <w:p>
      <w:pPr>
        <w:pStyle w:val="Heading1"/>
      </w:pPr>
      <w:r>
        <w:t>32. Recommended Engineering Principle</w:t>
      </w:r>
    </w:p>
    <w:p>
      <w:r>
        <w:t>Keep the game engine divided into four major responsibilities:</w:t>
      </w:r>
    </w:p>
    <w:p>
      <w:pPr>
        <w:ind w:left="360"/>
      </w:pPr>
      <w:r>
        <w:rPr>
          <w:rFonts w:ascii="Consolas" w:hAnsi="Consolas"/>
          <w:sz w:val="18"/>
        </w:rPr>
        <w:t>BOARD</w:t>
        <w:br/>
        <w:t xml:space="preserve">  Knows where bubbles are.</w:t>
        <w:br/>
        <w:br/>
        <w:t>PHYSICS</w:t>
        <w:br/>
        <w:t xml:space="preserve">  Knows how the projectile moves.</w:t>
        <w:br/>
        <w:br/>
        <w:t>GAME LOGIC</w:t>
        <w:br/>
        <w:t xml:space="preserve">  Knows what should happen after a collision.</w:t>
        <w:br/>
        <w:br/>
        <w:t>RENDERER</w:t>
        <w:br/>
        <w:t xml:space="preserve">  Knows how everything looks.</w:t>
      </w:r>
    </w:p>
    <w:p>
      <w:r>
        <w:t>Avoid mixing these responsibilities. This separation will make later additions such as bombs, ice, rainbow bubbles, boosters, new objectives and hundreds of levels substantially easier.</w:t>
      </w:r>
    </w:p>
    <w:p>
      <w:pPr>
        <w:pStyle w:val="Heading1"/>
      </w:pPr>
      <w:r>
        <w:t>33. Future Technical Design Deliverable</w:t>
      </w:r>
    </w:p>
    <w:p>
      <w:r>
        <w:t>Before implementation, the next engineering document should define the concrete Java class contracts, grid coordinate mathematics, six-neighbor calculation, collision algorithm, trajectory reflection, BFS floating-bubble algorithm, game-loop lifecycle, level JSON schema, animation states, and test cases.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Bubble Shooter Game • SRS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